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 Tests — Backend Ressources Relationnelles</w:t>
      </w:r>
    </w:p>
    <w:p>
      <w:r>
        <w:rPr>
          <w:b/>
        </w:rPr>
        <w:t xml:space="preserve">Projet : </w:t>
      </w:r>
      <w:r>
        <w:t>Ressources Relationnelles (CDA — Cas H2O V2)</w:t>
      </w:r>
    </w:p>
    <w:p>
      <w:r>
        <w:rPr>
          <w:b/>
        </w:rPr>
        <w:t xml:space="preserve">Module : </w:t>
      </w:r>
      <w:r>
        <w:t>Backend NestJS</w:t>
      </w:r>
    </w:p>
    <w:p>
      <w:r>
        <w:rPr>
          <w:b/>
        </w:rPr>
        <w:t xml:space="preserve">Version : </w:t>
      </w:r>
      <w:r>
        <w:t>1.0 (sélection des cas critiques)</w:t>
      </w:r>
    </w:p>
    <w:p>
      <w:r>
        <w:rPr>
          <w:b/>
        </w:rPr>
        <w:t xml:space="preserve">Date : </w:t>
      </w:r>
      <w:r>
        <w:t>2026-04-13</w:t>
      </w:r>
    </w:p>
    <w:p/>
    <w:p>
      <w:r>
        <w:rPr>
          <w:b w:val="0"/>
        </w:rPr>
        <w:t>Ce cahier présente une sélection des cas de test les plus représentatifs. Sont conservés : tous les tests E2E (parcours métier complets) et les tests unitaires P1 portant sur la sécurité, les gardes et les règles métier clés.</w:t>
      </w:r>
    </w:p>
    <w:p>
      <w:pPr>
        <w:pStyle w:val="Heading2"/>
      </w:pPr>
      <w:r>
        <w:t>Légende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Colonne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Identifiant unique (MODULE-TYPE-NUMERO)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 = Unitaire, E = E2E/Intégration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Priorité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P1 Critique, P2 Majeur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Passé / Échoué / Non exécuté</w:t>
            </w:r>
          </w:p>
        </w:tc>
      </w:tr>
    </w:tbl>
    <w:p/>
    <w:p>
      <w:pPr>
        <w:pStyle w:val="Heading2"/>
      </w:pPr>
      <w:r>
        <w:t>1. Authentification</w:t>
      </w:r>
    </w:p>
    <w:p>
      <w:pPr>
        <w:pStyle w:val="Heading3"/>
      </w:pPr>
      <w:r>
        <w:t>1.1 AuthService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Login mauvais mot de 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login(...) avec bcrypt.compare=false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Login utilisateur inconnu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findUnique 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Login user INACTIF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statut INACTIF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Login user SUSPENDU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statut SUSPENDU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Register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register({...})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user sans motDePasse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Register mots de passe non identiques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password='a', confirmPassword='b'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BadRequestException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Register email déjà pris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create lève P2002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ConflictException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AUTH-U-12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verifyToken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Token signé avec le bon secret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{ userId, email }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verifyToken signature invalide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Token altéré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AUTH-U-14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verifyToken expiré (&gt; 24h)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Timestamp vieux de 25h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1.2 AuthGuard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GUARD-U-01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Route @Public()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Reflector retourne IS_PUBLIC_KEY=true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true sans vérifier le token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GUARD-U-02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Header Authorization absent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Header vide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GUARD-U-04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Token invalide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verifyToken 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GUARD-U-05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Token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verifyToken retourne payload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request.user injecté, retourne 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1.3 RolesGuard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Aucun décorateur @Roles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Reflector retourne undefined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Pas de user sur request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request.user = undefined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UnauthorizedException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introuvable en base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findUnique 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ForbiddenException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Rôle insuffisant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CITOYEN, route MODERATEUR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ForbiddenException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Rôle suffisant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MODERATEUR, route MODERATEUR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ROLES-U-07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SUPER_ADMIN accède à toute route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SUPER_ADMIN, route ADMINISTRATEUR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Retourne 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1.4 Auth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Inscription utilisateur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DB vide, body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201, user sans motDePasse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Inscription doublon email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existant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Inscription mots de passe non identiques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Connexion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ACTIF en base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 + accessToken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Connexion mauvais mot de 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en base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Accès route protégée sans token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Accès route protégée avec token valide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en base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admin par super_admin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Super_admin authentifié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AUTH-E2E-09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admin par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Citoyen authentifié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Utilisateurs</w:t>
      </w:r>
    </w:p>
    <w:p>
      <w:pPr>
        <w:pStyle w:val="Heading3"/>
      </w:pPr>
      <w:r>
        <w:t>2.1 UtilisateursService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 — trouvé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findUnique retourne user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sans motDePasse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 — non trouvé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findUnique 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Lève NotFoundException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2.2 Utilisateurs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utilisateurs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Admin authentifié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liste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utilisateurs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Citoyen authentifié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Profil utilisateur par ID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en base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sans motDePasse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Profil utilisateur inexistant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profil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User owner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statut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statut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rôle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Suppression utilisateur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USR-E2E-10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Suppression utilisateur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Ressources</w:t>
      </w:r>
    </w:p>
    <w:p>
      <w:pPr>
        <w:pStyle w:val="Heading3"/>
      </w:pPr>
      <w:r>
        <w:t>3.1 RessourcesService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RES-U-01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findAll filtre VALIDEE + PUBLIQUE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findAll({})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where: { statut: 'VALIDEE', visibilite: 'PUBLIQUE' }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 — trouvé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findById(1)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Ressource retournée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 — non trouvé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findById(99)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NotFoundException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3.2 Ressources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ressources publiques validées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/ressources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VALIDEE+PUBLIQUE seulement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Filtre ressources par catégorie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/ressources?categorieId=X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filtrées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Détail ressource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/ressources/:id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Détail ressource inexistante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/ressources/99999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Ressources par utilisateur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/ressources/utilisateur/:id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tous statuts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ressource authentifiée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 authentifié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ressource non authentifiée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 sans auth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ressource —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PATCH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ressource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PATCH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RES-E2E-10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Suppression ressource —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DELETE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Catégories</w:t>
      </w:r>
    </w:p>
    <w:p>
      <w:pPr>
        <w:pStyle w:val="Heading3"/>
      </w:pPr>
      <w:r>
        <w:t>4.1 Catégories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catégories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/categories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Détail catégorie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/categories/:id existante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Catégorie inexistante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/categories/99999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Création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Modification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PATCH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Suppression —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DELETE 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CAT-E2E-08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Suppression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DELETE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Messagerie</w:t>
      </w:r>
    </w:p>
    <w:p>
      <w:pPr>
        <w:pStyle w:val="Heading3"/>
      </w:pPr>
      <w:r>
        <w:t>5.1 MessagerieService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findConversationById — non trouvée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findConversationById(99)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NotFoundException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MSG-U-05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createConversation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createConversation({ participantIds: [1, 2] })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participants.create appelé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MSG-U-06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sendMessage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sendMessage(1, { idUtilisateur: 1, contenu: '...' })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Message créé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5.2 Messagerie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Flux complet : conversation + messages + lecture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Créer conv, envoyer msg, marquer lu, vérifier non-lus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201/201/200/1 non-lu/200/0 non-lu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conversations utilisateur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/conversations/utilisateur/:id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MSG-E2E-03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Conversation inexistante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/conversations/99999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Amis</w:t>
      </w:r>
    </w:p>
    <w:p>
      <w:pPr>
        <w:pStyle w:val="Heading3"/>
      </w:pPr>
      <w:r>
        <w:t>6.1 AmisService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Envoyer demande d'amitié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envoyer(1, 2)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Demande créée statut EN_ATTENTE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AMI-U-05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Envoyer demande doublon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create lève P2002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ConflictException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AMI-U-06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Accepter demande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accepter(1, 2)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Statut ACCEPTE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AMI-U-07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Accepter demande non trouvée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findFirst retourne null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NotFoundException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AMI-U-08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Refuser demande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refuser(1, 2)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Statut REFUSE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6.2 Amis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Flux complet : envoi + acceptation + suppression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Envoi, accepter, vérifier liste, supprimer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201/200/200 (0 ami)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Refus de demande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Envoi + refus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statut REFUSE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Double demande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Envoi x2 vers le même user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Signalements</w:t>
      </w:r>
    </w:p>
    <w:p>
      <w:pPr>
        <w:pStyle w:val="Heading3"/>
      </w:pPr>
      <w:r>
        <w:t>7.1 SignalementsService — cas critiques (unitaires)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SIG-U-03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Créer signalement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create(dto)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Signalement créé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SIG-U-04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Traiter signalement — TRAITE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update(1, { statut: 'TRAITE', ... })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dateTraitement défini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7.2 Signalements E2E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568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SIG-E2E-01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Signalement ressource par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 /signalements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201, statut EN_ATTENTE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SIG-E2E-02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signalements —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/signalements —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SIG-E2E-03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Liste signalements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/signalements — citoyen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SIG-E2E-04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Filtre par statut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GET /signalements?statut=EN_ATTENTE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SIG-E2E-05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Traitement signalement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PATCH /signalements/:id — modérateur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200, dateTraitement défini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Upload photo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Attendu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Prio</w:t>
            </w:r>
          </w:p>
        </w:tc>
        <w:tc>
          <w:tcPr>
            <w:tcW w:type="dxa" w:w="1344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UPL-E2E-01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Upload image PNG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POST /utilisateurs/:id/photo — multipart PNG 1x1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201, photoProfil =~ /^/uploads/photo-/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UPL-E2E-02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Upload fichier non-image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POST — multipart TXT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UPL-E2E-03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Suppression photo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DELETE /utilisateurs/:id/photo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200, photoProfil null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Récapitulatif (sélection)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Tests unitaires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Tests e2e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 (service + gardes)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Utilisateurs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Ressources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Catégories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Messagerie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Signalements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Upload photo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82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